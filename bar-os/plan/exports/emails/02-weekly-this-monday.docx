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Weekly 'This Monday' email</w:t>
      </w:r>
    </w:p>
    <w:p>
      <w:pPr>
        <w:spacing w:after="240"/>
      </w:pPr>
      <w:r>
        <w:rPr>
          <w:i/>
          <w:color w:val="555555"/>
          <w:sz w:val="21"/>
        </w:rPr>
        <w:t>Monday Bags · email copy</w:t>
      </w:r>
    </w:p>
    <w:p>
      <w:r>
        <w:rPr>
          <w:b/>
          <w:color w:val="DD3333"/>
        </w:rPr>
        <w:t xml:space="preserve">Subject: </w:t>
      </w:r>
      <w:r>
        <w:t>This Monday: get drawn a partner, play for the pot</w:t>
      </w:r>
    </w:p>
    <w:p>
      <w:r>
        <w:rPr>
          <w:b/>
          <w:color w:val="DD3333"/>
        </w:rPr>
        <w:t xml:space="preserve">Preview: </w:t>
      </w:r>
      <w:r>
        <w:t>7:30, sign up by 7. Pull up.</w:t>
      </w:r>
    </w:p>
    <w:p>
      <w:pPr>
        <w:spacing w:before="40" w:after="160"/>
        <w:pBdr>
          <w:bottom w:val="single" w:sz="6" w:space="4" w:color="CCCCCC"/>
        </w:pBdr>
      </w:pPr>
    </w:p>
    <w:p>
      <w:r>
        <w:t>It's almost Monday — you know what that means.</w:t>
      </w:r>
    </w:p>
    <w:p>
      <w:r>
        <w:rPr>
          <w:b/>
        </w:rPr>
        <w:t>Monday Bags</w:t>
      </w:r>
      <w:r>
        <w:t xml:space="preserve"> is back at Clover River West. Walk in solo, get drawn a random partner, play your way through the bracket. Ten bucks to play, Clover adds $50, winner takes the pot. No team to organize, no wrong level.</w:t>
      </w:r>
    </w:p>
    <w:p>
      <w:r>
        <w:t>[OPTIONAL ONE-LINER — rotate weekly, only if it's real:</w:t>
      </w:r>
      <w:r>
        <w:br/>
      </w:r>
      <w:r>
        <w:t>• "Last week [NAME] &amp; [NAME] took the pot off a buzzer-beater. Your turn."</w:t>
      </w:r>
      <w:r>
        <w:br/>
      </w:r>
      <w:r>
        <w:t>• "The 4-Bagger Pot carried over — it's fat this week. Sink four, take it all."</w:t>
      </w:r>
      <w:r>
        <w:br/>
      </w:r>
      <w:r>
        <w:t>• "First Monday of the month. Fresh draw, anybody's night."]</w:t>
      </w:r>
    </w:p>
    <w:p>
      <w:r>
        <w:rPr>
          <w:b/>
        </w:rPr>
        <w:t>This Monday · 7:30 · sign up by 7</w:t>
      </w:r>
      <w:r>
        <w:br/>
      </w:r>
      <w:r>
        <w:t>722 W Grand Ave</w:t>
      </w:r>
    </w:p>
    <w:p>
      <w:r>
        <w:t>No reservation, no team to round up. Just show up and get drawn in. Pull up.</w:t>
      </w:r>
    </w:p>
    <w:p>
      <w:r>
        <w:t>— Clover River West</w:t>
      </w:r>
      <w:r>
        <w:br/>
      </w:r>
      <w:r>
        <w:t>@cloverchicago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