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Industry Night email</w:t>
      </w:r>
    </w:p>
    <w:p>
      <w:pPr>
        <w:spacing w:after="240"/>
      </w:pPr>
      <w:r>
        <w:rPr>
          <w:i/>
          <w:color w:val="555555"/>
          <w:sz w:val="21"/>
        </w:rPr>
        <w:t>Monday Bags · email copy</w:t>
      </w:r>
    </w:p>
    <w:p>
      <w:r>
        <w:rPr>
          <w:b/>
          <w:color w:val="DD3333"/>
        </w:rPr>
        <w:t xml:space="preserve">Subject: </w:t>
      </w:r>
      <w:r>
        <w:t>Service industry — Monday's yours</w:t>
      </w:r>
    </w:p>
    <w:p>
      <w:r>
        <w:rPr>
          <w:b/>
          <w:color w:val="DD3333"/>
        </w:rPr>
        <w:t xml:space="preserve">Preview: </w:t>
      </w:r>
      <w:r>
        <w:t>40% off with a work ID, plus bags and the pot. Every Monday.</w:t>
      </w:r>
    </w:p>
    <w:p>
      <w:pPr>
        <w:spacing w:before="40" w:after="160"/>
        <w:pBdr>
          <w:bottom w:val="single" w:sz="6" w:space="4" w:color="CCCCCC"/>
        </w:pBdr>
      </w:pPr>
    </w:p>
    <w:p>
      <w:r>
        <w:t xml:space="preserve">You take care of everyone else all week. </w:t>
      </w:r>
      <w:r>
        <w:rPr>
          <w:b/>
        </w:rPr>
        <w:t>Monday's the one that's yours</w:t>
      </w:r>
      <w:r>
        <w:t xml:space="preserve"> — so spend it at Clover River West.</w:t>
      </w:r>
    </w:p>
    <w:p>
      <w:r>
        <w:rPr>
          <w:b/>
        </w:rPr>
        <w:t>Service Industry Night</w:t>
      </w:r>
      <w:r>
        <w:t xml:space="preserve"> is every Monday: </w:t>
      </w:r>
      <w:r>
        <w:rPr>
          <w:b/>
        </w:rPr>
        <w:t>40% off with a valid work ID</w:t>
      </w:r>
      <w:r>
        <w:t xml:space="preserve">, Happy Hour 4–7, and now </w:t>
      </w:r>
      <w:r>
        <w:rPr>
          <w:b/>
        </w:rPr>
        <w:t>Monday Bags</w:t>
      </w:r>
      <w:r>
        <w:t xml:space="preserve"> — walk in, get drawn a random partner, play a real bracket for the pot. Ten bucks to play, Clover adds $50, winner takes it. No team to round up, no reservation. Just the crowd that actually gets your schedule.</w:t>
      </w:r>
    </w:p>
    <w:p>
      <w:r>
        <w:rPr>
          <w:b/>
        </w:rPr>
        <w:t>Every Monday · 7:30 · sign up by 7</w:t>
      </w:r>
      <w:r>
        <w:br/>
      </w:r>
      <w:r>
        <w:t>Clover River West — 722 W Grand Ave</w:t>
      </w:r>
    </w:p>
    <w:p>
      <w:r>
        <w:t>Bring the work ID. We'll bring the boards.</w:t>
      </w:r>
    </w:p>
    <w:p>
      <w:r>
        <w:t>— Clover River West</w:t>
      </w:r>
      <w:r>
        <w:br/>
      </w:r>
      <w:r>
        <w:t>@cloverchicago · cloverchicago.com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