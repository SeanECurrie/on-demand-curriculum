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Intro — What Is This?</w:t>
      </w:r>
    </w:p>
    <w:p>
      <w:pPr>
        <w:spacing w:after="240"/>
      </w:pPr>
      <w:r>
        <w:rPr>
          <w:i/>
          <w:color w:val="555555"/>
          <w:sz w:val="21"/>
        </w:rPr>
        <w:t>Monday Bags · ready-to-post captions</w:t>
      </w:r>
    </w:p>
    <w:p>
      <w:pPr>
        <w:spacing w:before="200" w:after="80"/>
      </w:pPr>
      <w:r>
        <w:rPr>
          <w:b/>
          <w:color w:val="DD3333"/>
          <w:sz w:val="26"/>
        </w:rPr>
        <w:t>v1 — The explainer ("here's the thing")</w:t>
      </w:r>
    </w:p>
    <w:p>
      <w:r>
        <w:rPr>
          <w:b/>
        </w:rPr>
        <w:t>Show up alone. We draw you a partner.</w:t>
      </w:r>
    </w:p>
    <w:p>
      <w:r>
        <w:t>That's Monday Bags. No team to bring, no partner to find — walk in, put your name down, get drawn one at random. Two ringers can't stack and run the table. The person who's never thrown a bag might draw the best player in the room. Everybody's got a real shot, and everybody gets better.</w:t>
      </w:r>
    </w:p>
    <w:p>
      <w:r>
        <w:t>Ten bucks to play. Clover adds $50. Winner takes the pot — second gets their buy-in back.</w:t>
      </w:r>
    </w:p>
    <w:p>
      <w:r>
        <w:t>It's how our Wednesday darts night became an 8-year staple. Now it's Monday's turn.</w:t>
      </w:r>
    </w:p>
    <w:p>
      <w:r>
        <w:t>Every Monday · 7:30 · sign up by 7 · Clover River West. Pull up.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"New Monday thing. Walk in, get drawn a partner, play for the pot. Sign up by 7. Pull up."</w:t>
      </w:r>
    </w:p>
    <w:p>
      <w:r>
        <w:rPr>
          <w:color w:val="DD3333"/>
          <w:sz w:val="20"/>
        </w:rPr>
        <w:t>#BAGSATCLOVER #MondayBags #CloverRiverWest #ChicagoCornhole</w:t>
      </w:r>
    </w:p>
    <w:p>
      <w:pPr>
        <w:spacing w:before="200" w:after="80"/>
      </w:pPr>
      <w:r>
        <w:rPr>
          <w:b/>
          <w:color w:val="DD3333"/>
          <w:sz w:val="26"/>
        </w:rPr>
        <w:t>v2 — The standing-night frame ("your Monday has a thing now")</w:t>
      </w:r>
    </w:p>
    <w:p>
      <w:r>
        <w:rPr>
          <w:b/>
        </w:rPr>
        <w:t>Mondays just got a thing.</w:t>
      </w:r>
    </w:p>
    <w:p>
      <w:r>
        <w:t>Monday Bags at Clover River West — real blind-draw cornhole, every Monday. Walk in solo, get drawn a random partner, play a double-elim bracket. Ten bucks in, Clover throws $50 on top, winner takes the pot. No team to organize. No wrong level. Just show up and find out.</w:t>
      </w:r>
    </w:p>
    <w:p>
      <w:r>
        <w:t>Sibling to our 8-year Wednesday darts night. Monday's turn now.</w:t>
      </w:r>
    </w:p>
    <w:p>
      <w:r>
        <w:t>Every Monday · 7:30 · sign up by 7 · 722 W Grand.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"Every Monday now. Get a partner, get in the bracket, throw for the pot. 7:30, sign up by 7."</w:t>
      </w:r>
    </w:p>
    <w:p>
      <w:r>
        <w:rPr>
          <w:color w:val="DD3333"/>
          <w:sz w:val="20"/>
        </w:rPr>
        <w:t>#BAGSATCLOVER #MondayBags #CloverRiverWest #RiverWest</w:t>
      </w:r>
    </w:p>
    <w:p>
      <w:pPr>
        <w:spacing w:before="200" w:after="80"/>
      </w:pPr>
      <w:r>
        <w:rPr>
          <w:b/>
          <w:color w:val="DD3333"/>
          <w:sz w:val="26"/>
        </w:rPr>
        <w:t>v3 — The hook ("anybody can win")</w:t>
      </w:r>
    </w:p>
    <w:p>
      <w:r>
        <w:rPr>
          <w:b/>
        </w:rPr>
        <w:t>Anybody can win. Even your first night.</w:t>
      </w:r>
    </w:p>
    <w:p>
      <w:r>
        <w:t>Partners are drawn at random, so no two ringers can stack a team and run the table. The rookie might draw the room's best. The vet has to earn it carrying a stranger. That's the whole game — and it's why the room turns into a crew instead of a clique.</w:t>
      </w:r>
    </w:p>
    <w:p>
      <w:r>
        <w:t>Ten bucks to play, Clover adds $50, winner takes the pot, second gets their money back.</w:t>
      </w:r>
    </w:p>
    <w:p>
      <w:r>
        <w:t>Every Monday · 7:30 · sign up by 7 · Clover River West. Pull up.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"Random partners = anybody can win. Even you. Mondays, 7:30, sign up by 7."</w:t>
      </w:r>
    </w:p>
    <w:p>
      <w:r>
        <w:rPr>
          <w:color w:val="DD3333"/>
          <w:sz w:val="20"/>
        </w:rPr>
        <w:t>#BAGSATCLOVER #MondayBags #BlindDraw #CloverRiverWest #ChicagoCornhole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