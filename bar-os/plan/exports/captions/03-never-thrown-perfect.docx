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6" w:space="4" w:color="CCCCCC"/>
        </w:pBdr>
      </w:pPr>
      <w:r>
        <w:rPr>
          <w:b/>
          <w:color w:val="DD3333"/>
          <w:sz w:val="36"/>
        </w:rPr>
        <w:t>Never Thrown? Perfect</w:t>
      </w:r>
    </w:p>
    <w:p>
      <w:pPr>
        <w:spacing w:after="240"/>
      </w:pPr>
      <w:r>
        <w:rPr>
          <w:i/>
          <w:color w:val="555555"/>
          <w:sz w:val="21"/>
        </w:rPr>
        <w:t>Monday Bags · ready-to-post captions</w:t>
      </w:r>
    </w:p>
    <w:p>
      <w:pPr>
        <w:spacing w:before="200" w:after="80"/>
      </w:pPr>
      <w:r>
        <w:rPr>
          <w:b/>
          <w:color w:val="DD3333"/>
          <w:sz w:val="26"/>
        </w:rPr>
        <w:t>v1 — Permission to be new</w:t>
      </w:r>
    </w:p>
    <w:p>
      <w:r>
        <w:rPr>
          <w:b/>
        </w:rPr>
        <w:t>Never thrown a bag in your life? You're exactly who this is for.</w:t>
      </w:r>
    </w:p>
    <w:p>
      <w:r>
        <w:t>Monday Bags runs on random partners, so every team's a mix — the new player always has a shot and nobody's stuck losing all night. Real rules, no gatekeeping; we'll teach you the count in two minutes. You'll have it down by game two. By week three you're carrying a rookie.</w:t>
      </w:r>
    </w:p>
    <w:p>
      <w:r>
        <w:t>Ten bucks to play. Every Monday · 7:30 · sign up by 7 · Clover River West.</w:t>
      </w:r>
    </w:p>
    <w:p>
      <w:r>
        <w:rPr>
          <w:b/>
          <w:color w:val="DD3333"/>
        </w:rPr>
        <w:t xml:space="preserve">Story cut: </w:t>
      </w:r>
      <w:r>
        <w:rPr>
          <w:i/>
        </w:rPr>
        <w:t>"Never thrown? Perfect. We'll teach you the count in two minutes. Mondays, 7:30."</w:t>
      </w:r>
    </w:p>
    <w:p>
      <w:r>
        <w:rPr>
          <w:color w:val="DD3333"/>
          <w:sz w:val="20"/>
        </w:rPr>
        <w:t>#BAGSATCLOVER #MondayBags #ChicagoCornhole #RiverWest</w:t>
      </w:r>
    </w:p>
    <w:p>
      <w:pPr>
        <w:spacing w:before="200" w:after="80"/>
      </w:pPr>
      <w:r>
        <w:rPr>
          <w:b/>
          <w:color w:val="DD3333"/>
          <w:sz w:val="26"/>
        </w:rPr>
        <w:t>v2 — "Nobody stays bad" (our engine, stated plainly)</w:t>
      </w:r>
    </w:p>
    <w:p>
      <w:r>
        <w:rPr>
          <w:b/>
        </w:rPr>
        <w:t>Nobody stays bad for long.</w:t>
      </w:r>
    </w:p>
    <w:p>
      <w:r>
        <w:t>Random partners every Monday means you're always learning from someone — and the room gets better together. Real bracket, real cash, but the kind of crowd that wants you to land the next one. Come find out you're better at this than you think.</w:t>
      </w:r>
    </w:p>
    <w:p>
      <w:r>
        <w:t>$10 in, Clover adds $50, anybody can take the pot. Every Monday · 7:30 · 722 W Grand.</w:t>
      </w:r>
    </w:p>
    <w:p>
      <w:r>
        <w:rPr>
          <w:b/>
          <w:color w:val="DD3333"/>
        </w:rPr>
        <w:t xml:space="preserve">Story cut: </w:t>
      </w:r>
      <w:r>
        <w:rPr>
          <w:i/>
        </w:rPr>
        <w:t>"Real rules, open door. You'll get good fast. Mondays, 7:30."</w:t>
      </w:r>
    </w:p>
    <w:p>
      <w:r>
        <w:rPr>
          <w:color w:val="DD3333"/>
          <w:sz w:val="20"/>
        </w:rPr>
        <w:t>#BAGSATCLOVER #MondayBags #CloverRiverWest #BagsLeague</w:t>
      </w:r>
    </w:p>
    <w:p>
      <w:pPr>
        <w:spacing w:before="200" w:after="80"/>
      </w:pPr>
      <w:r>
        <w:rPr>
          <w:b/>
          <w:color w:val="DD3333"/>
          <w:sz w:val="26"/>
        </w:rPr>
        <w:t>v3 — Low-stakes invite</w:t>
      </w:r>
    </w:p>
    <w:p>
      <w:r>
        <w:rPr>
          <w:b/>
        </w:rPr>
        <w:t>It's bags. At a bar. On a Monday. There's no wrong level.</w:t>
      </w:r>
    </w:p>
    <w:p>
      <w:r>
        <w:t>You don't need a partner and you don't need to be good. Walk in, put your name down, get drawn a teammate, throw. Worst case you're drinking and laughing on a Monday. Best case you're holding the pot.</w:t>
      </w:r>
    </w:p>
    <w:p>
      <w:r>
        <w:t>Ten bucks to play. Every Monday · 7:30 · sign up by 7 · Clover River West. Pull up.</w:t>
      </w:r>
    </w:p>
    <w:p>
      <w:r>
        <w:rPr>
          <w:b/>
          <w:color w:val="DD3333"/>
        </w:rPr>
        <w:t xml:space="preserve">Story cut: </w:t>
      </w:r>
      <w:r>
        <w:rPr>
          <w:i/>
        </w:rPr>
        <w:t>"It's bags, at a bar, on a Monday. No wrong level. Just come throw."</w:t>
      </w:r>
    </w:p>
    <w:p>
      <w:r>
        <w:rPr>
          <w:color w:val="DD3333"/>
          <w:sz w:val="20"/>
        </w:rPr>
        <w:t>#BAGSATCLOVER #MondayBags #RiverWest #ChicagoBars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