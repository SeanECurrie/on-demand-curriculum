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6" w:space="4" w:color="CCCCCC"/>
        </w:pBdr>
      </w:pPr>
      <w:r>
        <w:rPr>
          <w:b/>
          <w:color w:val="DD3333"/>
          <w:sz w:val="36"/>
        </w:rPr>
        <w:t>Industry Night</w:t>
      </w:r>
    </w:p>
    <w:p>
      <w:pPr>
        <w:spacing w:after="240"/>
      </w:pPr>
      <w:r>
        <w:rPr>
          <w:i/>
          <w:color w:val="555555"/>
          <w:sz w:val="21"/>
        </w:rPr>
        <w:t>Monday Bags · ready-to-post captions</w:t>
      </w:r>
    </w:p>
    <w:p>
      <w:pPr>
        <w:spacing w:before="200" w:after="80"/>
      </w:pPr>
      <w:r>
        <w:rPr>
          <w:b/>
          <w:color w:val="DD3333"/>
          <w:sz w:val="26"/>
        </w:rPr>
        <w:t>v1 — The pitch to the industry crowd</w:t>
      </w:r>
    </w:p>
    <w:p>
      <w:r>
        <w:rPr>
          <w:b/>
        </w:rPr>
        <w:t>Service industry — Monday's yours.</w:t>
      </w:r>
    </w:p>
    <w:p>
      <w:r>
        <w:t xml:space="preserve">You take care of everyone all week. Monday, roll into Clover for </w:t>
      </w:r>
      <w:r>
        <w:rPr>
          <w:b/>
        </w:rPr>
        <w:t>Service Industry Night (40% off with a work ID)</w:t>
      </w:r>
      <w:r>
        <w:t>, get drawn into the bags bracket, and throw for the pot with the only crowd that actually gets your schedule.</w:t>
      </w:r>
    </w:p>
    <w:p>
      <w:r>
        <w:t>Ten bucks to play, Clover adds $50, winner takes it. Every Monday · 7:30 · sign up by 7 · Clover River West.</w:t>
      </w:r>
    </w:p>
    <w:p>
      <w:r>
        <w:rPr>
          <w:b/>
          <w:color w:val="DD3333"/>
        </w:rPr>
        <w:t xml:space="preserve">Story cut: </w:t>
      </w:r>
      <w:r>
        <w:rPr>
          <w:i/>
        </w:rPr>
        <w:t>"Off on Mondays? 40% off + bags + cash. Your night. 7:30 at Clover."</w:t>
      </w:r>
    </w:p>
    <w:p>
      <w:r>
        <w:rPr>
          <w:color w:val="DD3333"/>
          <w:sz w:val="20"/>
        </w:rPr>
        <w:t>#BAGSATCLOVER #ServiceIndustry #MondayBags #CloverRiverWest</w:t>
      </w:r>
    </w:p>
    <w:p>
      <w:pPr>
        <w:spacing w:before="200" w:after="80"/>
      </w:pPr>
      <w:r>
        <w:rPr>
          <w:b/>
          <w:color w:val="DD3333"/>
          <w:sz w:val="26"/>
        </w:rPr>
        <w:t>v2 — Camaraderie angle</w:t>
      </w:r>
    </w:p>
    <w:p>
      <w:r>
        <w:rPr>
          <w:b/>
        </w:rPr>
        <w:t>The whole industry's off on Monday. Spend it throwing bags.</w:t>
      </w:r>
    </w:p>
    <w:p>
      <w:r>
        <w:t>Monday Bags + Service Industry Night is the move: 40% off with your work ID, a random partner at the door, and a room full of people who get it. No reservation, no team to organize — walk in and get drawn in.</w:t>
      </w:r>
    </w:p>
    <w:p>
      <w:r>
        <w:t>Every Monday · 7:30 · sign up by 7 · 722 W Grand.</w:t>
      </w:r>
    </w:p>
    <w:p>
      <w:r>
        <w:rPr>
          <w:b/>
          <w:color w:val="DD3333"/>
        </w:rPr>
        <w:t xml:space="preserve">Story cut: </w:t>
      </w:r>
      <w:r>
        <w:rPr>
          <w:i/>
        </w:rPr>
        <w:t>"Industry Mondays: 40% off, bags, your people. 7:30."</w:t>
      </w:r>
    </w:p>
    <w:p>
      <w:r>
        <w:rPr>
          <w:color w:val="DD3333"/>
          <w:sz w:val="20"/>
        </w:rPr>
        <w:t>#BAGSATCLOVER #ServiceIndustry #MondayBags #RiverWest</w:t>
      </w:r>
    </w:p>
    <w:p>
      <w:pPr>
        <w:spacing w:before="200" w:after="80"/>
      </w:pPr>
      <w:r>
        <w:rPr>
          <w:b/>
          <w:color w:val="DD3333"/>
          <w:sz w:val="26"/>
        </w:rPr>
        <w:t>v3 — Short &amp; punchy</w:t>
      </w:r>
    </w:p>
    <w:p>
      <w:r>
        <w:rPr>
          <w:b/>
        </w:rPr>
        <w:t>Work ID = 40% off and a spot in the bracket. Every Monday.</w:t>
      </w:r>
    </w:p>
    <w:p>
      <w:r>
        <w:t>Service Industry Night meets Monday Bags at Clover River West. Get paired, get throwing, get a Monday that's actually yours. Ten bucks to play, Clover adds $50. Sign up by 7, bags fly 7:30.</w:t>
      </w:r>
    </w:p>
    <w:p>
      <w:r>
        <w:rPr>
          <w:b/>
          <w:color w:val="DD3333"/>
        </w:rPr>
        <w:t xml:space="preserve">Story cut: </w:t>
      </w:r>
      <w:r>
        <w:rPr>
          <w:i/>
        </w:rPr>
        <w:t>"Bring the work ID. 40% off + bags. Mondays, 7:30."</w:t>
      </w:r>
    </w:p>
    <w:p>
      <w:r>
        <w:rPr>
          <w:color w:val="DD3333"/>
          <w:sz w:val="20"/>
        </w:rPr>
        <w:t>#BAGSATCLOVER #ServiceIndustry #MondayBags #CloverRiverWest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