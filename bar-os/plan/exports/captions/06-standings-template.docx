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6" w:space="4" w:color="CCCCCC"/>
        </w:pBdr>
      </w:pPr>
      <w:r>
        <w:rPr>
          <w:b/>
          <w:color w:val="DD3333"/>
          <w:sz w:val="36"/>
        </w:rPr>
        <w:t>Standings (fill-in template)</w:t>
      </w:r>
    </w:p>
    <w:p>
      <w:pPr>
        <w:spacing w:after="240"/>
      </w:pPr>
      <w:r>
        <w:rPr>
          <w:i/>
          <w:color w:val="555555"/>
          <w:sz w:val="21"/>
        </w:rPr>
        <w:t>Monday Bags · ready-to-post captions</w:t>
      </w:r>
    </w:p>
    <w:p>
      <w:pPr>
        <w:spacing w:before="200" w:after="80"/>
      </w:pPr>
      <w:r>
        <w:rPr>
          <w:b/>
          <w:color w:val="DD3333"/>
          <w:sz w:val="26"/>
        </w:rPr>
        <w:t>v1 — The leaderboard drop</w:t>
      </w:r>
    </w:p>
    <w:p>
      <w:r>
        <w:rPr>
          <w:b/>
        </w:rPr>
        <w:t>Monday Bags — season standings after week [#]:</w:t>
      </w:r>
    </w:p>
    <w:p>
      <w:r>
        <w:t>1. [NAME] — [pts]</w:t>
      </w:r>
      <w:r>
        <w:br/>
      </w:r>
      <w:r>
        <w:t>2. [NAME] — [pts]</w:t>
      </w:r>
      <w:r>
        <w:br/>
      </w:r>
      <w:r>
        <w:t>3. [NAME] — [pts]</w:t>
      </w:r>
    </w:p>
    <w:p>
      <w:r>
        <w:t>Random partners every week, but the points are yours. A hot Monday can vault you up the board. Climb the season one night at a time.</w:t>
      </w:r>
    </w:p>
    <w:p>
      <w:r>
        <w:t>Next chance to move up: this Monday, 7:30, sign up by 7. Pull up.</w:t>
      </w:r>
    </w:p>
    <w:p>
      <w:r>
        <w:rPr>
          <w:color w:val="DD3333"/>
          <w:sz w:val="20"/>
        </w:rPr>
        <w:t>#BAGSATCLOVER #MondayBags #CloverRiverWest</w:t>
      </w:r>
    </w:p>
    <w:p>
      <w:pPr>
        <w:spacing w:before="200" w:after="80"/>
      </w:pPr>
      <w:r>
        <w:rPr>
          <w:b/>
          <w:color w:val="DD3333"/>
          <w:sz w:val="26"/>
        </w:rPr>
        <w:t>v2 — "Every week has a winner" (pre-standings, or thin weeks)</w:t>
      </w:r>
    </w:p>
    <w:p>
      <w:r>
        <w:rPr>
          <w:b/>
        </w:rPr>
        <w:t>Every Monday at Clover, somebody walks out a winner. Could be you.</w:t>
      </w:r>
    </w:p>
    <w:p>
      <w:r>
        <w:t>Monday Bags isn't one-and-done — it's a season. Show up, get drawn a partner, stack nights. The more Mondays you throw, the higher you climb.</w:t>
      </w:r>
    </w:p>
    <w:p>
      <w:r>
        <w:t>Every Monday · 7:30 · sign up by 7 · River West.</w:t>
      </w:r>
    </w:p>
    <w:p>
      <w:r>
        <w:rPr>
          <w:color w:val="DD3333"/>
          <w:sz w:val="20"/>
        </w:rPr>
        <w:t>#BAGSATCLOVER #MondayBags #BagsLeague #RiverWest</w:t>
      </w:r>
    </w:p>
    <w:p>
      <w:pPr>
        <w:spacing w:before="200" w:after="80"/>
      </w:pPr>
      <w:r>
        <w:rPr>
          <w:b/>
          <w:color w:val="DD3333"/>
          <w:sz w:val="26"/>
        </w:rPr>
        <w:t>v3 — Rivalry / call-out-your-friends (once it's rolling)</w:t>
      </w:r>
    </w:p>
    <w:p>
      <w:r>
        <w:rPr>
          <w:b/>
        </w:rPr>
        <w:t>Somebody's leading the Monday Bags season. Is it you — or are you letting [tag a regular] have it?</w:t>
      </w:r>
    </w:p>
    <w:p>
      <w:r>
        <w:t>Season's live. Random partners, real points, a champ at the end. Only way to climb is to show up — and the draw means anybody can have a monster night.</w:t>
      </w:r>
    </w:p>
    <w:p>
      <w:r>
        <w:t>This Monday, 7:30, sign up by 7, Clover River West.</w:t>
      </w:r>
    </w:p>
    <w:p>
      <w:r>
        <w:rPr>
          <w:color w:val="DD3333"/>
          <w:sz w:val="20"/>
        </w:rPr>
        <w:t>#BAGSATCLOVER #MondayBags #CloverRiverWest #ChicagoCornhole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